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200"/>
        <w:pBdr>
          <w:bottom w:val="single" w:sz="8" w:space="4" w:color="0B5CD6"/>
        </w:pBdr>
      </w:pPr>
      <w:r>
        <w:rPr>
          <w:rFonts w:ascii="PingFang SC" w:hAnsi="PingFang SC" w:eastAsia="PingFang SC"/>
          <w:b/>
          <w:color w:val="0B5CD6"/>
          <w:sz w:val="38"/>
        </w:rPr>
        <w:t>Beat 中文版 · 使用手册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一句话</w:t>
      </w:r>
      <w:r>
        <w:rPr>
          <w:rFonts w:ascii="PingFang SC" w:hAnsi="PingFang SC" w:eastAsia="PingFang SC"/>
          <w:b w:val="0"/>
          <w:color w:val="1A1A1A"/>
          <w:sz w:val="21"/>
        </w:rPr>
        <w:t>：把一部片子的想法、剧本、人物、画面、分镜、拍摄日全部摊在一块无限大的画布上，最后导出成能给任何人看的文件。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界面已经全中文。</w:t>
      </w:r>
      <w:r>
        <w:rPr>
          <w:rFonts w:ascii="PingFang SC" w:hAnsi="PingFang SC" w:eastAsia="PingFang SC"/>
          <w:b/>
          <w:color w:val="1A1A1A"/>
          <w:sz w:val="21"/>
        </w:rPr>
        <w:t>设置 `⌘ ,` → 最上方「Language / 界面语言」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随时切回 English，不用重启。</w:t>
      </w:r>
    </w:p>
    <w:p>
      <w:pPr>
        <w:spacing w:after="80"/>
        <w:pBdr>
          <w:bottom w:val="single" w:sz="4" w:space="1" w:color="D8DCE3"/>
        </w:pBdr>
      </w:pP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0B5CD6"/>
          <w:sz w:val="29"/>
        </w:rPr>
        <w:t>0. 三步上手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137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3137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怎么做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建项目</w:t>
            </w:r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打开 Beat → 选模板（推荐「三幕结构」）→ 起个名字</w:t>
            </w:r>
          </w:p>
        </w:tc>
      </w:tr>
      <w:tr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摆卡片</w:t>
            </w:r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双击空白画布＝新建一张「节拍卡」；左边 </w:t>
            </w:r>
            <w:r>
              <w:rPr>
                <w:rFonts w:ascii="Menlo" w:hAnsi="Menlo" w:eastAsia="Menlo"/>
                <w:color w:val="9C273A"/>
                <w:sz w:val="17"/>
              </w:rPr>
              <w:t>＋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＝加别的卡片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导出</w:t>
            </w:r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顶栏 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导出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 → 选格式 → 导出</w:t>
            </w:r>
          </w:p>
        </w:tc>
      </w:tr>
    </w:tbl>
    <w:p>
      <w:pPr>
        <w:spacing w:after="40"/>
      </w:pP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就这三步。下面每章都只是为了把这三步做细。</w:t>
      </w:r>
    </w:p>
    <w:p>
      <w:pPr>
        <w:spacing w:after="80"/>
        <w:pBdr>
          <w:bottom w:val="single" w:sz="4" w:space="1" w:color="D8DCE3"/>
        </w:pBdr>
      </w:pP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0B5CD6"/>
          <w:sz w:val="29"/>
        </w:rPr>
        <w:t>1. 五分钟做出第一个项目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b/>
          <w:color w:val="1A1A1A"/>
          <w:sz w:val="21"/>
        </w:rPr>
        <w:t>打开 Beat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：启动后是「项目」窗口，列出你所有片子。点 </w:t>
      </w:r>
      <w:r>
        <w:rPr>
          <w:rFonts w:ascii="PingFang SC" w:hAnsi="PingFang SC" w:eastAsia="PingFang SC"/>
          <w:b/>
          <w:color w:val="1A1A1A"/>
          <w:sz w:val="21"/>
        </w:rPr>
        <w:t>新建项目</w:t>
      </w:r>
      <w:r>
        <w:rPr>
          <w:rFonts w:ascii="PingFang SC" w:hAnsi="PingFang SC" w:eastAsia="PingFang SC"/>
          <w:b w:val="0"/>
          <w:color w:val="1A1A1A"/>
          <w:sz w:val="21"/>
        </w:rPr>
        <w:t>。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b/>
          <w:color w:val="1A1A1A"/>
          <w:sz w:val="21"/>
        </w:rPr>
        <w:t>选模板</w:t>
      </w:r>
      <w:r>
        <w:rPr>
          <w:rFonts w:ascii="PingFang SC" w:hAnsi="PingFang SC" w:eastAsia="PingFang SC"/>
          <w:b w:val="0"/>
          <w:color w:val="1A1A1A"/>
          <w:sz w:val="21"/>
        </w:rPr>
        <w:t>：</w:t>
      </w:r>
    </w:p>
    <w:p>
      <w:pPr>
        <w:spacing w:after="60" w:line="336" w:lineRule="auto"/>
        <w:ind w:left="76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空白画布 —— 什么结构都不要，自己摆</w:t>
      </w:r>
    </w:p>
    <w:p>
      <w:pPr>
        <w:spacing w:after="60" w:line="336" w:lineRule="auto"/>
        <w:ind w:left="76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三幕结构 / 英雄之旅 / 十五节拍 / 皮克斯故事脊柱 / 丹·哈蒙故事圆 —— 经典叙事骨架，卡片已经摆好</w:t>
      </w:r>
    </w:p>
    <w:p>
      <w:pPr>
        <w:spacing w:after="60" w:line="336" w:lineRule="auto"/>
        <w:ind w:left="76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提案文档（分节）—— 直接冲「Treatment」去的</w:t>
      </w:r>
    </w:p>
    <w:p>
      <w:pPr>
        <w:spacing w:after="60" w:line="336" w:lineRule="auto"/>
        <w:ind w:left="76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制作时间线 / 参考板 —— 前期制作与视觉参考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b/>
          <w:color w:val="1A1A1A"/>
          <w:sz w:val="21"/>
        </w:rPr>
        <w:t>双击画布空白处</w:t>
      </w:r>
      <w:r>
        <w:rPr>
          <w:rFonts w:ascii="PingFang SC" w:hAnsi="PingFang SC" w:eastAsia="PingFang SC"/>
          <w:b w:val="0"/>
          <w:color w:val="1A1A1A"/>
          <w:sz w:val="21"/>
        </w:rPr>
        <w:t>：出现一张节拍卡（Beat）。直接打字，写这一场/这一拍发生什么。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b/>
          <w:color w:val="1A1A1A"/>
          <w:sz w:val="21"/>
        </w:rPr>
        <w:t>拖卡片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：随便挪，画布无限大。滚轮/双指滑动平移，捏合或 </w:t>
      </w:r>
      <w:r>
        <w:rPr>
          <w:rFonts w:ascii="Menlo" w:hAnsi="Menlo" w:eastAsia="Menlo"/>
          <w:color w:val="9C273A"/>
          <w:sz w:val="19"/>
        </w:rPr>
        <w:t>Ctrl + 滚轮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缩放。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b/>
          <w:color w:val="1A1A1A"/>
          <w:sz w:val="21"/>
        </w:rPr>
        <w:t>`⌘ 0`</w:t>
      </w:r>
      <w:r>
        <w:rPr>
          <w:rFonts w:ascii="PingFang SC" w:hAnsi="PingFang SC" w:eastAsia="PingFang SC"/>
          <w:b w:val="0"/>
          <w:color w:val="1A1A1A"/>
          <w:sz w:val="21"/>
        </w:rPr>
        <w:t>：一键把全部内容装进屏幕。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b/>
          <w:color w:val="1A1A1A"/>
          <w:sz w:val="21"/>
        </w:rPr>
        <w:t>`⌘ S`</w:t>
      </w:r>
      <w:r>
        <w:rPr>
          <w:rFonts w:ascii="PingFang SC" w:hAnsi="PingFang SC" w:eastAsia="PingFang SC"/>
          <w:b w:val="0"/>
          <w:color w:val="1A1A1A"/>
          <w:sz w:val="21"/>
        </w:rPr>
        <w:t>：保存（平时也在自动存，这键是手动确认一次）。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b w:val="0"/>
          <w:color w:val="1A1A1A"/>
          <w:sz w:val="21"/>
        </w:rPr>
        <w:t>想换视角：</w:t>
      </w:r>
      <w:r>
        <w:rPr>
          <w:rFonts w:ascii="Menlo" w:hAnsi="Menlo" w:eastAsia="Menlo"/>
          <w:color w:val="9C273A"/>
          <w:sz w:val="19"/>
        </w:rPr>
        <w:t>⌘ ⇧ W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进</w:t>
      </w:r>
      <w:r>
        <w:rPr>
          <w:rFonts w:ascii="PingFang SC" w:hAnsi="PingFang SC" w:eastAsia="PingFang SC"/>
          <w:b/>
          <w:color w:val="1A1A1A"/>
          <w:sz w:val="21"/>
        </w:rPr>
        <w:t>写作模式</w:t>
      </w:r>
      <w:r>
        <w:rPr>
          <w:rFonts w:ascii="PingFang SC" w:hAnsi="PingFang SC" w:eastAsia="PingFang SC"/>
          <w:b w:val="0"/>
          <w:color w:val="1A1A1A"/>
          <w:sz w:val="21"/>
        </w:rPr>
        <w:t>，同样的内容变成连贯文稿，从头读到尾。</w:t>
      </w:r>
    </w:p>
    <w:p>
      <w:pPr>
        <w:spacing w:after="160"/>
        <w:ind w:left="283"/>
        <w:pBdr>
          <w:left w:val="single" w:sz="18" w:space="8" w:color="0B5CD6"/>
        </w:pBdr>
      </w:pPr>
      <w:r>
        <w:rPr>
          <w:rFonts w:ascii="PingFang SC" w:hAnsi="PingFang SC" w:eastAsia="PingFang SC"/>
          <w:b w:val="0"/>
          <w:color w:val="6B6B6B"/>
          <w:sz w:val="21"/>
        </w:rPr>
        <w:t>记不住快捷键没关系：</w:t>
      </w:r>
      <w:r>
        <w:rPr>
          <w:rFonts w:ascii="Menlo" w:hAnsi="Menlo" w:eastAsia="Menlo"/>
          <w:color w:val="9C273A"/>
          <w:sz w:val="19"/>
        </w:rPr>
        <w:t>⌘ K</w:t>
      </w:r>
      <w:r>
        <w:rPr>
          <w:rFonts w:ascii="PingFang SC" w:hAnsi="PingFang SC" w:eastAsia="PingFang SC"/>
          <w:b w:val="0"/>
          <w:color w:val="6B6B6B"/>
          <w:sz w:val="21"/>
        </w:rPr>
        <w:t xml:space="preserve"> 打开</w:t>
      </w:r>
      <w:r>
        <w:rPr>
          <w:rFonts w:ascii="PingFang SC" w:hAnsi="PingFang SC" w:eastAsia="PingFang SC"/>
          <w:b/>
          <w:color w:val="6B6B6B"/>
          <w:sz w:val="21"/>
        </w:rPr>
        <w:t>命令面板</w:t>
      </w:r>
      <w:r>
        <w:rPr>
          <w:rFonts w:ascii="PingFang SC" w:hAnsi="PingFang SC" w:eastAsia="PingFang SC"/>
          <w:b w:val="0"/>
          <w:color w:val="6B6B6B"/>
          <w:sz w:val="21"/>
        </w:rPr>
        <w:t>，输入「导出」「写作」「人物」就能直接跳过去执行。</w:t>
      </w:r>
    </w:p>
    <w:p>
      <w:pPr>
        <w:spacing w:after="80"/>
        <w:pBdr>
          <w:bottom w:val="single" w:sz="4" w:space="1" w:color="D8DCE3"/>
        </w:pBdr>
      </w:pP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0B5CD6"/>
          <w:sz w:val="29"/>
        </w:rPr>
        <w:t>2. 界面地图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界面只有三块：</w:t>
      </w:r>
      <w:r>
        <w:rPr>
          <w:rFonts w:ascii="PingFang SC" w:hAnsi="PingFang SC" w:eastAsia="PingFang SC"/>
          <w:b/>
          <w:color w:val="1A1A1A"/>
          <w:sz w:val="21"/>
        </w:rPr>
        <w:t>顶栏</w:t>
      </w:r>
      <w:r>
        <w:rPr>
          <w:rFonts w:ascii="PingFang SC" w:hAnsi="PingFang SC" w:eastAsia="PingFang SC"/>
          <w:b w:val="0"/>
          <w:color w:val="1A1A1A"/>
          <w:sz w:val="21"/>
        </w:rPr>
        <w:t>（功能入口）、</w:t>
      </w:r>
      <w:r>
        <w:rPr>
          <w:rFonts w:ascii="PingFang SC" w:hAnsi="PingFang SC" w:eastAsia="PingFang SC"/>
          <w:b/>
          <w:color w:val="1A1A1A"/>
          <w:sz w:val="21"/>
        </w:rPr>
        <w:t>左侧竖排工具条</w:t>
      </w:r>
      <w:r>
        <w:rPr>
          <w:rFonts w:ascii="PingFang SC" w:hAnsi="PingFang SC" w:eastAsia="PingFang SC"/>
          <w:b w:val="0"/>
          <w:color w:val="1A1A1A"/>
          <w:sz w:val="21"/>
        </w:rPr>
        <w:t>（元件与视图）、</w:t>
      </w:r>
      <w:r>
        <w:rPr>
          <w:rFonts w:ascii="PingFang SC" w:hAnsi="PingFang SC" w:eastAsia="PingFang SC"/>
          <w:b/>
          <w:color w:val="1A1A1A"/>
          <w:sz w:val="21"/>
        </w:rPr>
        <w:t>中间无限画布</w:t>
      </w:r>
      <w:r>
        <w:rPr>
          <w:rFonts w:ascii="PingFang SC" w:hAnsi="PingFang SC" w:eastAsia="PingFang SC"/>
          <w:b w:val="0"/>
          <w:color w:val="1A1A1A"/>
          <w:sz w:val="21"/>
        </w:rPr>
        <w:t>（内容）。右下角常年挂一个全图小地图，其余全是浮层，按一下出现、</w:t>
      </w:r>
      <w:r>
        <w:rPr>
          <w:rFonts w:ascii="Menlo" w:hAnsi="Menlo" w:eastAsia="Menlo"/>
          <w:color w:val="9C273A"/>
          <w:sz w:val="19"/>
        </w:rPr>
        <w:t>Esc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收起。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顶栏（从左到右）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按钮</w:t>
            </w:r>
          </w:p>
        </w:tc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干什么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保存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立即保存 + 刷新项目缩略图（</w:t>
            </w:r>
            <w:r>
              <w:rPr>
                <w:rFonts w:ascii="Menlo" w:hAnsi="Menlo" w:eastAsia="Menlo"/>
                <w:color w:val="9C273A"/>
                <w:sz w:val="17"/>
              </w:rPr>
              <w:t>⌘ S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）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项目信息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片名、署名、主题配色、背景设定（</w:t>
            </w:r>
            <w:r>
              <w:rPr>
                <w:rFonts w:ascii="Menlo" w:hAnsi="Menlo" w:eastAsia="Menlo"/>
                <w:color w:val="9C273A"/>
                <w:sz w:val="17"/>
              </w:rPr>
              <w:t>⌘ I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大纲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全部标题/分组的树状目录，点一下飞过去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写作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进入写作模式，把卡片读成文稿（</w:t>
            </w:r>
            <w:r>
              <w:rPr>
                <w:rFonts w:ascii="Menlo" w:hAnsi="Menlo" w:eastAsia="Menlo"/>
                <w:color w:val="9C273A"/>
                <w:sz w:val="17"/>
              </w:rPr>
              <w:t>⌘ ⇧ W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拍摄日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把分镜当拍摄日跑（On set）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导出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导出中心，15 种格式（见第 5 章）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项目 / 筛选 / 检查器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切换项目、按条件筛卡片、打开右侧详情（</w:t>
            </w:r>
            <w:r>
              <w:rPr>
                <w:rFonts w:ascii="Menlo" w:hAnsi="Menlo" w:eastAsia="Menlo"/>
                <w:color w:val="9C273A"/>
                <w:sz w:val="17"/>
              </w:rPr>
              <w:t>I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）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⋯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版本历史、地点地图、演示、带我逛逛、快捷键、设置、换库文件夹、撤销/重做</w:t>
            </w:r>
          </w:p>
        </w:tc>
      </w:tr>
    </w:tbl>
    <w:p>
      <w:pPr>
        <w:spacing w:after="40"/>
      </w:pP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左侧工具条（从上到下）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图标</w:t>
            </w:r>
          </w:p>
        </w:tc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干什么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＋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添加卡片（第 3 章的五组）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章节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跳到任意标题或分组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清屏卡片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隐藏空字段和按钮，只在鼠标悬停时露出来（画面瞬间干净）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音频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音频时间轴（拖一个音频文件进画布就进来）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素材库 / 人物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图片仓库 / 人物·地点·道具清单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适应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全部内容装进屏幕（</w:t>
            </w:r>
            <w:r>
              <w:rPr>
                <w:rFonts w:ascii="Menlo" w:hAnsi="Menlo" w:eastAsia="Menlo"/>
                <w:color w:val="9C273A"/>
                <w:sz w:val="17"/>
              </w:rPr>
              <w:t>⌘ 0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小地图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右下角全图导航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D8DCE3"/>
        </w:pBdr>
      </w:pP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0B5CD6"/>
          <w:sz w:val="29"/>
        </w:rPr>
        <w:t>3. 卡片：把想法摆上桌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 xml:space="preserve">左边 </w:t>
      </w:r>
      <w:r>
        <w:rPr>
          <w:rFonts w:ascii="Menlo" w:hAnsi="Menlo" w:eastAsia="Menlo"/>
          <w:color w:val="9C273A"/>
          <w:sz w:val="19"/>
        </w:rPr>
        <w:t>＋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里有五组，共 17 种卡。</w:t>
      </w:r>
      <w:r>
        <w:rPr>
          <w:rFonts w:ascii="PingFang SC" w:hAnsi="PingFang SC" w:eastAsia="PingFang SC"/>
          <w:b/>
          <w:color w:val="1A1A1A"/>
          <w:sz w:val="21"/>
        </w:rPr>
        <w:t>不用记全，记住每组干什么就够。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组</w:t>
            </w:r>
          </w:p>
        </w:tc>
        <w:tc>
          <w:tcPr>
            <w:tcW w:type="dxa" w:w="3137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卡片</w:t>
            </w:r>
          </w:p>
        </w:tc>
        <w:tc>
          <w:tcPr>
            <w:tcW w:type="dxa" w:w="3137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用来做什么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故事</w:t>
            </w:r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节拍 Beat</w:t>
            </w:r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一个情节点、一场戏、一句台词。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最常用，占 90%</w:t>
            </w:r>
          </w:p>
        </w:tc>
      </w:tr>
      <w:tr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标题 Title</w:t>
            </w:r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章节/幕的标题，大纲树靠它分节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300" w:lineRule="auto"/>
            </w:pPr>
            <w:r/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备注 Note</w:t>
            </w:r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提醒自己或组员的事，不算剧情</w:t>
            </w:r>
          </w:p>
        </w:tc>
      </w:tr>
      <w:tr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想法 Thought</w:t>
            </w:r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还没定的脑洞，先扔上去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人物·地点</w:t>
            </w:r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人物 Character</w:t>
            </w:r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角色档案：照片、性格、经历</w:t>
            </w:r>
          </w:p>
        </w:tc>
      </w:tr>
      <w:tr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地点 Location</w:t>
            </w:r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场景档案，能挂经纬度算日照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300" w:lineRule="auto"/>
            </w:pPr>
            <w:r/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道具 Prop</w:t>
            </w:r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关键物件，带数量和勾选</w:t>
            </w:r>
          </w:p>
        </w:tc>
      </w:tr>
      <w:tr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视觉</w:t>
            </w:r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图集 Gallery</w:t>
            </w:r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一组参考图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300" w:lineRule="auto"/>
            </w:pPr>
            <w:r/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手绘 Sketch</w:t>
            </w:r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直接在卡上画</w:t>
            </w:r>
          </w:p>
        </w:tc>
      </w:tr>
      <w:tr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参考图 Reference</w:t>
            </w:r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单张大图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300" w:lineRule="auto"/>
            </w:pPr>
            <w:r/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配色 Palette</w:t>
            </w:r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片子的色彩方案</w:t>
            </w:r>
          </w:p>
        </w:tc>
      </w:tr>
      <w:tr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制作</w:t>
            </w:r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分镜表 Shot list</w:t>
            </w:r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场次 + 镜头，带机位/镜头/时长/备注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300" w:lineRule="auto"/>
            </w:pPr>
            <w:r/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场地平面 Set Plan</w:t>
            </w:r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俯视图上摆机位和演员走位</w:t>
            </w:r>
          </w:p>
        </w:tc>
      </w:tr>
      <w:tr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清单 Checklist</w:t>
            </w:r>
          </w:p>
        </w:tc>
        <w:tc>
          <w:tcPr>
            <w:tcW w:type="dxa" w:w="3137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器材、道具、待办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附件</w:t>
            </w:r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文档 / 导入剧本 / 链接 / 导入视频 / 视频链接</w:t>
            </w:r>
          </w:p>
        </w:tc>
        <w:tc>
          <w:tcPr>
            <w:tcW w:type="dxa" w:w="3137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把外部东西挂进片子</w:t>
            </w:r>
          </w:p>
        </w:tc>
      </w:tr>
    </w:tbl>
    <w:p>
      <w:pPr>
        <w:spacing w:after="40"/>
      </w:pP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四件事让卡片活起来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/>
          <w:color w:val="1A1A1A"/>
          <w:sz w:val="21"/>
        </w:rPr>
        <w:t>`@` 提及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：在节拍正文里打 </w:t>
      </w:r>
      <w:r>
        <w:rPr>
          <w:rFonts w:ascii="Menlo" w:hAnsi="Menlo" w:eastAsia="Menlo"/>
          <w:color w:val="9C273A"/>
          <w:sz w:val="19"/>
        </w:rPr>
        <w:t>@</w:t>
      </w:r>
      <w:r>
        <w:rPr>
          <w:rFonts w:ascii="PingFang SC" w:hAnsi="PingFang SC" w:eastAsia="PingFang SC"/>
          <w:b w:val="0"/>
          <w:color w:val="1A1A1A"/>
          <w:sz w:val="21"/>
        </w:rPr>
        <w:t>，选人物/地点/道具 → 卡片之间自动建立联系，人物库会统计他出现在哪些场。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/>
          <w:color w:val="1A1A1A"/>
          <w:sz w:val="21"/>
        </w:rPr>
        <w:t>连线</w:t>
      </w:r>
      <w:r>
        <w:rPr>
          <w:rFonts w:ascii="PingFang SC" w:hAnsi="PingFang SC" w:eastAsia="PingFang SC"/>
          <w:b w:val="0"/>
          <w:color w:val="1A1A1A"/>
          <w:sz w:val="21"/>
        </w:rPr>
        <w:t>：把卡片边缘的小圆点拖到另一张卡上＝因果线。点中连线可按 Delete 删掉，右键改颜色/线型/标签。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/>
          <w:color w:val="1A1A1A"/>
          <w:sz w:val="21"/>
        </w:rPr>
        <w:t>多选</w:t>
      </w:r>
      <w:r>
        <w:rPr>
          <w:rFonts w:ascii="PingFang SC" w:hAnsi="PingFang SC" w:eastAsia="PingFang SC"/>
          <w:b w:val="0"/>
          <w:color w:val="1A1A1A"/>
          <w:sz w:val="21"/>
        </w:rPr>
        <w:t>：</w:t>
      </w:r>
      <w:r>
        <w:rPr>
          <w:rFonts w:ascii="Menlo" w:hAnsi="Menlo" w:eastAsia="Menlo"/>
          <w:color w:val="9C273A"/>
          <w:sz w:val="19"/>
        </w:rPr>
        <w:t>Shift + 点</w:t>
      </w:r>
      <w:r>
        <w:rPr>
          <w:rFonts w:ascii="PingFang SC" w:hAnsi="PingFang SC" w:eastAsia="PingFang SC"/>
          <w:b w:val="0"/>
          <w:color w:val="1A1A1A"/>
          <w:sz w:val="21"/>
        </w:rPr>
        <w:t>；</w:t>
      </w:r>
      <w:r>
        <w:rPr>
          <w:rFonts w:ascii="Menlo" w:hAnsi="Menlo" w:eastAsia="Menlo"/>
          <w:color w:val="9C273A"/>
          <w:sz w:val="19"/>
        </w:rPr>
        <w:t>Shift + 拖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框选；选中后「链接」按钮可把几张卡绑成一组一起移动。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/>
          <w:color w:val="1A1A1A"/>
          <w:sz w:val="21"/>
        </w:rPr>
        <w:t>粘贴即入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：图片、网址、文本直接 </w:t>
      </w:r>
      <w:r>
        <w:rPr>
          <w:rFonts w:ascii="Menlo" w:hAnsi="Menlo" w:eastAsia="Menlo"/>
          <w:color w:val="9C273A"/>
          <w:sz w:val="19"/>
        </w:rPr>
        <w:t>⌘ V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到画布，会自动变成参考图 / 链接卡 / 备注。</w:t>
      </w:r>
    </w:p>
    <w:p>
      <w:pPr>
        <w:spacing w:after="80"/>
        <w:pBdr>
          <w:bottom w:val="single" w:sz="4" w:space="1" w:color="D8DCE3"/>
        </w:pBdr>
      </w:pP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0B5CD6"/>
          <w:sz w:val="29"/>
        </w:rPr>
        <w:t>4. 六个视图，一套内容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同一份内容，六种看法。右上角视图随时互切，</w:t>
      </w:r>
      <w:r>
        <w:rPr>
          <w:rFonts w:ascii="PingFang SC" w:hAnsi="PingFang SC" w:eastAsia="PingFang SC"/>
          <w:b/>
          <w:color w:val="1A1A1A"/>
          <w:sz w:val="21"/>
        </w:rPr>
        <w:t>不用复制粘贴</w:t>
      </w:r>
      <w:r>
        <w:rPr>
          <w:rFonts w:ascii="PingFang SC" w:hAnsi="PingFang SC" w:eastAsia="PingFang SC"/>
          <w:b w:val="0"/>
          <w:color w:val="1A1A1A"/>
          <w:sz w:val="21"/>
        </w:rPr>
        <w:t>。</w:t>
      </w: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1A1A1A"/>
          <w:sz w:val="24"/>
        </w:rPr>
        <w:t>4.1 画布（默认）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摆卡片、连线、看全局。适合「想结构」。</w:t>
      </w: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1A1A1A"/>
          <w:sz w:val="24"/>
        </w:rPr>
        <w:t>4.2 写作模式 `⌘ ⇧ W`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把卡片按顺序读成一篇连续文稿。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/>
          <w:color w:val="1A1A1A"/>
          <w:sz w:val="21"/>
        </w:rPr>
        <w:t>聚焦</w:t>
      </w:r>
      <w:r>
        <w:rPr>
          <w:rFonts w:ascii="PingFang SC" w:hAnsi="PingFang SC" w:eastAsia="PingFang SC"/>
          <w:b w:val="0"/>
          <w:color w:val="1A1A1A"/>
          <w:sz w:val="21"/>
        </w:rPr>
        <w:t>：只亮当前段落，其余变暗，专治写不进去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/>
          <w:color w:val="1A1A1A"/>
          <w:sz w:val="21"/>
        </w:rPr>
        <w:t>纸张</w:t>
      </w:r>
      <w:r>
        <w:rPr>
          <w:rFonts w:ascii="PingFang SC" w:hAnsi="PingFang SC" w:eastAsia="PingFang SC"/>
          <w:b w:val="0"/>
          <w:color w:val="1A1A1A"/>
          <w:sz w:val="21"/>
        </w:rPr>
        <w:t>：跟界面主题，或强制浅色/深色纸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/>
          <w:color w:val="1A1A1A"/>
          <w:sz w:val="21"/>
        </w:rPr>
        <w:t>新条目</w:t>
      </w:r>
      <w:r>
        <w:rPr>
          <w:rFonts w:ascii="PingFang SC" w:hAnsi="PingFang SC" w:eastAsia="PingFang SC"/>
          <w:b w:val="0"/>
          <w:color w:val="1A1A1A"/>
          <w:sz w:val="21"/>
        </w:rPr>
        <w:t>：一次粘贴一整段大纲，每行标成「镜头 / 道具 / 备注」自动变成卡片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行内 </w:t>
      </w:r>
      <w:r>
        <w:rPr>
          <w:rFonts w:ascii="Menlo" w:hAnsi="Menlo" w:eastAsia="Menlo"/>
          <w:color w:val="9C273A"/>
          <w:sz w:val="19"/>
        </w:rPr>
        <w:t>⌘ 1..9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给当前行打标签</w:t>
      </w: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1A1A1A"/>
          <w:sz w:val="24"/>
        </w:rPr>
        <w:t>4.3 大纲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树状目录：标题 → 分组 → 卡片。点一下飞过去。适合「查漏」。</w:t>
      </w: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1A1A1A"/>
          <w:sz w:val="24"/>
        </w:rPr>
        <w:t>4.4 分镜（时间轴）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 xml:space="preserve">顶栏 </w:t>
      </w:r>
      <w:r>
        <w:rPr>
          <w:rFonts w:ascii="PingFang SC" w:hAnsi="PingFang SC" w:eastAsia="PingFang SC"/>
          <w:b/>
          <w:color w:val="1A1A1A"/>
          <w:sz w:val="21"/>
        </w:rPr>
        <w:t>分镜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按钮（打开一个分镜表后出现）。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横轴＝时间，卡片宽度＝镜头时长，按场分泳道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/>
          <w:color w:val="1A1A1A"/>
          <w:sz w:val="21"/>
        </w:rPr>
        <w:t>拖动卡片</w:t>
      </w:r>
      <w:r>
        <w:rPr>
          <w:rFonts w:ascii="PingFang SC" w:hAnsi="PingFang SC" w:eastAsia="PingFang SC"/>
          <w:b w:val="0"/>
          <w:color w:val="1A1A1A"/>
          <w:sz w:val="21"/>
        </w:rPr>
        <w:t>＝改拍摄顺序（同场重排或跨场移动）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/>
          <w:color w:val="1A1A1A"/>
          <w:sz w:val="21"/>
        </w:rPr>
        <w:t>按住卡片左右滑</w:t>
      </w:r>
      <w:r>
        <w:rPr>
          <w:rFonts w:ascii="PingFang SC" w:hAnsi="PingFang SC" w:eastAsia="PingFang SC"/>
          <w:b w:val="0"/>
          <w:color w:val="1A1A1A"/>
          <w:sz w:val="21"/>
        </w:rPr>
        <w:t>＝预览该镜头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/>
          <w:color w:val="1A1A1A"/>
          <w:sz w:val="21"/>
        </w:rPr>
        <w:t>点卡片</w:t>
      </w:r>
      <w:r>
        <w:rPr>
          <w:rFonts w:ascii="PingFang SC" w:hAnsi="PingFang SC" w:eastAsia="PingFang SC"/>
          <w:b w:val="0"/>
          <w:color w:val="1A1A1A"/>
          <w:sz w:val="21"/>
        </w:rPr>
        <w:t>＝飞回画布对应位置并打开详情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顶部可切「故事顺序 / 拍摄顺序」、缩放、只看未拍、导出分镜表</w:t>
      </w: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1A1A1A"/>
          <w:sz w:val="24"/>
        </w:rPr>
        <w:t>4.5 拍摄日 On set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把分镜表当一天来跑，全屏大字，现场用。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/>
          <w:color w:val="1A1A1A"/>
          <w:sz w:val="21"/>
        </w:rPr>
        <w:t>▶ 开始今天</w:t>
      </w:r>
      <w:r>
        <w:rPr>
          <w:rFonts w:ascii="PingFang SC" w:hAnsi="PingFang SC" w:eastAsia="PingFang SC"/>
          <w:b w:val="0"/>
          <w:color w:val="1A1A1A"/>
          <w:sz w:val="21"/>
        </w:rPr>
        <w:t>：开始计时；</w:t>
      </w:r>
      <w:r>
        <w:rPr>
          <w:rFonts w:ascii="PingFang SC" w:hAnsi="PingFang SC" w:eastAsia="PingFang SC"/>
          <w:b/>
          <w:color w:val="1A1A1A"/>
          <w:sz w:val="21"/>
        </w:rPr>
        <w:t>收工</w:t>
      </w:r>
      <w:r>
        <w:rPr>
          <w:rFonts w:ascii="PingFang SC" w:hAnsi="PingFang SC" w:eastAsia="PingFang SC"/>
          <w:b w:val="0"/>
          <w:color w:val="1A1A1A"/>
          <w:sz w:val="21"/>
        </w:rPr>
        <w:t>：冻住时钟、出报告、剩下的顺延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键盘：</w:t>
      </w:r>
      <w:r>
        <w:rPr>
          <w:rFonts w:ascii="Menlo" w:hAnsi="Menlo" w:eastAsia="Menlo"/>
          <w:color w:val="9C273A"/>
          <w:sz w:val="19"/>
        </w:rPr>
        <w:t>空格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＝拍一条 · </w:t>
      </w:r>
      <w:r>
        <w:rPr>
          <w:rFonts w:ascii="Menlo" w:hAnsi="Menlo" w:eastAsia="Menlo"/>
          <w:color w:val="9C273A"/>
          <w:sz w:val="19"/>
        </w:rPr>
        <w:t>1–9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＝选第几条 · </w:t>
      </w:r>
      <w:r>
        <w:rPr>
          <w:rFonts w:ascii="Menlo" w:hAnsi="Menlo" w:eastAsia="Menlo"/>
          <w:color w:val="9C273A"/>
          <w:sz w:val="19"/>
        </w:rPr>
        <w:t>d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＝完成 · </w:t>
      </w:r>
      <w:r>
        <w:rPr>
          <w:rFonts w:ascii="Menlo" w:hAnsi="Menlo" w:eastAsia="Menlo"/>
          <w:color w:val="9C273A"/>
          <w:sz w:val="19"/>
        </w:rPr>
        <w:t>s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＝跳过 · </w:t>
      </w:r>
      <w:r>
        <w:rPr>
          <w:rFonts w:ascii="Menlo" w:hAnsi="Menlo" w:eastAsia="Menlo"/>
          <w:color w:val="9C273A"/>
          <w:sz w:val="19"/>
        </w:rPr>
        <w:t>↑↓</w:t>
      </w:r>
      <w:r>
        <w:rPr>
          <w:rFonts w:ascii="PingFang SC" w:hAnsi="PingFang SC" w:eastAsia="PingFang SC"/>
          <w:b w:val="0"/>
          <w:color w:val="1A1A1A"/>
          <w:sz w:val="21"/>
        </w:rPr>
        <w:t>＝调整顺序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右上 </w:t>
      </w:r>
      <w:r>
        <w:rPr>
          <w:rFonts w:ascii="Menlo" w:hAnsi="Menlo" w:eastAsia="Menlo"/>
          <w:color w:val="9C273A"/>
          <w:sz w:val="19"/>
        </w:rPr>
        <w:t>A− / A+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调字号（现场离屏幕远也能看清）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收工时按「日报告」出一份 PDF</w:t>
      </w: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1A1A1A"/>
          <w:sz w:val="24"/>
        </w:rPr>
        <w:t>4.6 摄像机（运镜与镜头切换）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打开一个</w:t>
      </w:r>
      <w:r>
        <w:rPr>
          <w:rFonts w:ascii="PingFang SC" w:hAnsi="PingFang SC" w:eastAsia="PingFang SC"/>
          <w:b/>
          <w:color w:val="1A1A1A"/>
          <w:sz w:val="21"/>
        </w:rPr>
        <w:t>镜头表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后，顶栏「分镜」旁边会出现 </w:t>
      </w:r>
      <w:r>
        <w:rPr>
          <w:rFonts w:ascii="PingFang SC" w:hAnsi="PingFang SC" w:eastAsia="PingFang SC"/>
          <w:b/>
          <w:color w:val="1A1A1A"/>
          <w:sz w:val="21"/>
        </w:rPr>
        <w:t>摄像机</w:t>
      </w:r>
      <w:r>
        <w:rPr>
          <w:rFonts w:ascii="PingFang SC" w:hAnsi="PingFang SC" w:eastAsia="PingFang SC"/>
          <w:b w:val="0"/>
          <w:color w:val="1A1A1A"/>
          <w:sz w:val="21"/>
        </w:rPr>
        <w:t>。左边是按场分组的镜头序列，中间是取景框实时预览，右边只放这个镜头用得上的两个参数。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运镜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（镜头内部摄像机怎么动）：固定 / 推 / 拉 / 摇 / 俯仰 / 横移 / 纵深移 / 升降 / 手持 / 环绕，各带一个 </w:t>
      </w:r>
      <w:r>
        <w:rPr>
          <w:rFonts w:ascii="PingFang SC" w:hAnsi="PingFang SC" w:eastAsia="PingFang SC"/>
          <w:b/>
          <w:color w:val="1A1A1A"/>
          <w:sz w:val="21"/>
        </w:rPr>
        <w:t>强度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0.2–3×，决定动多快、幅度多大。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切换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（这个镜头怎么接上一个）：切 / 叠化 / 划像 / 淡入淡出，各带 </w:t>
      </w:r>
      <w:r>
        <w:rPr>
          <w:rFonts w:ascii="PingFang SC" w:hAnsi="PingFang SC" w:eastAsia="PingFang SC"/>
          <w:b/>
          <w:color w:val="1A1A1A"/>
          <w:sz w:val="21"/>
        </w:rPr>
        <w:t>时长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0–3 秒。第一个镜头没有入镜转场。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左栏点镜头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跳到这个镜头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空格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按顺序播放整场 —— 运动会真的走一遍，转场也会真的过一遍，用来判断节奏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← →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上一个 / 下一个镜头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Esc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关闭</w:t>
            </w:r>
          </w:p>
        </w:tc>
      </w:tr>
    </w:tbl>
    <w:p>
      <w:pPr>
        <w:spacing w:after="40"/>
      </w:pP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设置</w:t>
      </w:r>
      <w:r>
        <w:rPr>
          <w:rFonts w:ascii="PingFang SC" w:hAnsi="PingFang SC" w:eastAsia="PingFang SC"/>
          <w:b/>
          <w:color w:val="1A1A1A"/>
          <w:sz w:val="21"/>
        </w:rPr>
        <w:t>存在镜头卡本身</w:t>
      </w:r>
      <w:r>
        <w:rPr>
          <w:rFonts w:ascii="PingFang SC" w:hAnsi="PingFang SC" w:eastAsia="PingFang SC"/>
          <w:b w:val="0"/>
          <w:color w:val="1A1A1A"/>
          <w:sz w:val="21"/>
        </w:rPr>
        <w:t>（</w:t>
      </w:r>
      <w:r>
        <w:rPr>
          <w:rFonts w:ascii="Menlo" w:hAnsi="Menlo" w:eastAsia="Menlo"/>
          <w:color w:val="9C273A"/>
          <w:sz w:val="19"/>
        </w:rPr>
        <w:t>camMove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/ </w:t>
      </w:r>
      <w:r>
        <w:rPr>
          <w:rFonts w:ascii="Menlo" w:hAnsi="Menlo" w:eastAsia="Menlo"/>
          <w:color w:val="9C273A"/>
          <w:sz w:val="19"/>
        </w:rPr>
        <w:t>camSpeed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/ </w:t>
      </w:r>
      <w:r>
        <w:rPr>
          <w:rFonts w:ascii="Menlo" w:hAnsi="Menlo" w:eastAsia="Menlo"/>
          <w:color w:val="9C273A"/>
          <w:sz w:val="19"/>
        </w:rPr>
        <w:t>transition</w:t>
      </w:r>
      <w:r>
        <w:rPr>
          <w:rFonts w:ascii="PingFang SC" w:hAnsi="PingFang SC" w:eastAsia="PingFang SC"/>
          <w:b w:val="0"/>
          <w:color w:val="1A1A1A"/>
          <w:sz w:val="21"/>
        </w:rPr>
        <w:t>），不动数据结构，跟着项目走、跟着同步走。没设过的镜头按「固定 + 切」显示，不会影响老项目。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用法上最省事的顺序：先把镜头表和时长填个大概 → 在摄像机里逐镜挑运镜 → 点空格连着看一遍 → 哪里拖沓就回去剪时长。</w:t>
      </w: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1A1A1A"/>
          <w:sz w:val="24"/>
        </w:rPr>
        <w:t>4.7 素材库（人物·地点·道具）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分三个页签，每张卡显示头像、名字、出场场次数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点开是完整档案：照片条、事实区、描述、被哪些节拍提到、连线、站位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顶部提示「还没用在任何地方的」元素，避免白建</w:t>
      </w:r>
    </w:p>
    <w:p>
      <w:pPr>
        <w:spacing w:after="80"/>
        <w:pBdr>
          <w:bottom w:val="single" w:sz="4" w:space="1" w:color="D8DCE3"/>
        </w:pBdr>
      </w:pP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0B5CD6"/>
          <w:sz w:val="29"/>
        </w:rPr>
        <w:t>5. 出片：导出怎么选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 xml:space="preserve">顶栏 </w:t>
      </w:r>
      <w:r>
        <w:rPr>
          <w:rFonts w:ascii="PingFang SC" w:hAnsi="PingFang SC" w:eastAsia="PingFang SC"/>
          <w:b/>
          <w:color w:val="1A1A1A"/>
          <w:sz w:val="21"/>
        </w:rPr>
        <w:t>导出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打开导出中心：左边选格式，中间实时预览真实排版，右边只有该格式真正有用的选项。</w:t>
      </w:r>
      <w:r>
        <w:rPr>
          <w:rFonts w:ascii="PingFang SC" w:hAnsi="PingFang SC" w:eastAsia="PingFang SC"/>
          <w:b/>
          <w:color w:val="1A1A1A"/>
          <w:sz w:val="21"/>
        </w:rPr>
        <w:t>上次选的格式会记住。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你想干什么</w:t>
            </w:r>
          </w:p>
        </w:tc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选这个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给投资人/客户看整片概览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项目概览（PDF）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交一份正式提案文档，一节一页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Treatment（PDF）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把画布原样印成 PDF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画布 → PDF（打印版式）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画分镜给人看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分镜图（Storyboard，PDF）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路演 16:9 大屏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提案演示（Pitch deck，PDF）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给编剧/改稿人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Word — 干净版 / 批注版（.docx）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给制片主任排期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镜头表（PDF / CSV）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给制片拆解预算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拆解表（PDF）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给器材组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器材汇总（PDF）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进 Final Draft 等编剧软件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剧本脚手架（.fountain）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让 AI 接着写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给 AI 对话用（.md）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打包所有图片视频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导出全部素材（.zip）</w:t>
            </w:r>
          </w:p>
        </w:tc>
      </w:tr>
    </w:tbl>
    <w:p>
      <w:pPr>
        <w:spacing w:after="40"/>
      </w:pP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通用选项</w:t>
      </w:r>
      <w:r>
        <w:rPr>
          <w:rFonts w:ascii="PingFang SC" w:hAnsi="PingFang SC" w:eastAsia="PingFang SC"/>
          <w:b w:val="0"/>
          <w:color w:val="1A1A1A"/>
          <w:sz w:val="21"/>
        </w:rPr>
        <w:t>：封面要不要放项目身份、只导已标记的项还是全部、纸张大小。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署名</w:t>
      </w:r>
      <w:r>
        <w:rPr>
          <w:rFonts w:ascii="PingFang SC" w:hAnsi="PingFang SC" w:eastAsia="PingFang SC"/>
          <w:b w:val="0"/>
          <w:color w:val="1A1A1A"/>
          <w:sz w:val="21"/>
        </w:rPr>
        <w:t>：设置 → 「导出上的署名」，会出现在封面；单个项目也能在「项目信息」里关掉。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关于中文</w:t>
      </w:r>
      <w:r>
        <w:rPr>
          <w:rFonts w:ascii="PingFang SC" w:hAnsi="PingFang SC" w:eastAsia="PingFang SC"/>
          <w:b w:val="0"/>
          <w:color w:val="1A1A1A"/>
          <w:sz w:val="21"/>
        </w:rPr>
        <w:t>：界面语言是中文时，导出的固定标题、页眉、表头、栏目名都是中文，你写的内容按原文输出。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PDF 里的中文是用系统字体</w:t>
      </w:r>
      <w:r>
        <w:rPr>
          <w:rFonts w:ascii="PingFang SC" w:hAnsi="PingFang SC" w:eastAsia="PingFang SC"/>
          <w:b/>
          <w:color w:val="1A1A1A"/>
          <w:sz w:val="21"/>
        </w:rPr>
        <w:t>渲染成图片</w:t>
      </w:r>
      <w:r>
        <w:rPr>
          <w:rFonts w:ascii="PingFang SC" w:hAnsi="PingFang SC" w:eastAsia="PingFang SC"/>
          <w:b w:val="0"/>
          <w:color w:val="1A1A1A"/>
          <w:sz w:val="21"/>
        </w:rPr>
        <w:t>贴进去的（这样不必往 PDF 里塞字体文件），所以 PDF 里的中文</w:t>
      </w:r>
      <w:r>
        <w:rPr>
          <w:rFonts w:ascii="PingFang SC" w:hAnsi="PingFang SC" w:eastAsia="PingFang SC"/>
          <w:b/>
          <w:color w:val="1A1A1A"/>
          <w:sz w:val="21"/>
        </w:rPr>
        <w:t>不能被选中复制</w:t>
      </w:r>
      <w:r>
        <w:rPr>
          <w:rFonts w:ascii="PingFang SC" w:hAnsi="PingFang SC" w:eastAsia="PingFang SC"/>
          <w:b w:val="0"/>
          <w:color w:val="1A1A1A"/>
          <w:sz w:val="21"/>
        </w:rPr>
        <w:t>；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 xml:space="preserve">需要可选中的中文长文档，用 </w:t>
      </w:r>
      <w:r>
        <w:rPr>
          <w:rFonts w:ascii="PingFang SC" w:hAnsi="PingFang SC" w:eastAsia="PingFang SC"/>
          <w:b/>
          <w:color w:val="1A1A1A"/>
          <w:sz w:val="21"/>
        </w:rPr>
        <w:t>画布 → PDF（打印版式）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走系统打印另存。Word / CSV / Markdown / Fountain 不受影响，文本照样可选。</w:t>
      </w:r>
    </w:p>
    <w:p>
      <w:pPr>
        <w:spacing w:after="80"/>
        <w:pBdr>
          <w:bottom w:val="single" w:sz="4" w:space="1" w:color="D8DCE3"/>
        </w:pBdr>
      </w:pP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0B5CD6"/>
          <w:sz w:val="29"/>
        </w:rPr>
        <w:t>6. 让 AI 一起干活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两条路，按需要选。</w:t>
      </w: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1A1A1A"/>
          <w:sz w:val="24"/>
        </w:rPr>
        <w:t>6.1 导出给 AI 看（最简单，不用配置）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 xml:space="preserve">导出 → </w:t>
      </w:r>
      <w:r>
        <w:rPr>
          <w:rFonts w:ascii="PingFang SC" w:hAnsi="PingFang SC" w:eastAsia="PingFang SC"/>
          <w:b/>
          <w:color w:val="1A1A1A"/>
          <w:sz w:val="21"/>
        </w:rPr>
        <w:t>给 AI 对话用（.md）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→ 把文件内容整段粘进任何 AI 对话（Claude、ChatGPT、本地模型都行）。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它拿到的是一份完整项目说明：梗概、人物、场景、分镜。适合问「第三幕哪里塌了」「帮我把这版改成喜剧调」。</w:t>
      </w: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1A1A1A"/>
          <w:sz w:val="24"/>
        </w:rPr>
        <w:t>6.2 让 AI 直接改项目（MCP 连接）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 xml:space="preserve">菜单/关于里的 </w:t>
      </w:r>
      <w:r>
        <w:rPr>
          <w:rFonts w:ascii="PingFang SC" w:hAnsi="PingFang SC" w:eastAsia="PingFang SC"/>
          <w:b/>
          <w:color w:val="1A1A1A"/>
          <w:sz w:val="21"/>
        </w:rPr>
        <w:t>Link to Claude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→ 勾「Enable」→ 点 </w:t>
      </w:r>
      <w:r>
        <w:rPr>
          <w:rFonts w:ascii="PingFang SC" w:hAnsi="PingFang SC" w:eastAsia="PingFang SC"/>
          <w:b/>
          <w:color w:val="1A1A1A"/>
          <w:sz w:val="21"/>
        </w:rPr>
        <w:t>Link now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（Beat 自动写配置），或手动把下面这段并进 </w:t>
      </w:r>
      <w:r>
        <w:rPr>
          <w:rFonts w:ascii="Menlo" w:hAnsi="Menlo" w:eastAsia="Menlo"/>
          <w:color w:val="9C273A"/>
          <w:sz w:val="19"/>
        </w:rPr>
        <w:t>claude_desktop_config.json</w:t>
      </w:r>
      <w:r>
        <w:rPr>
          <w:rFonts w:ascii="PingFang SC" w:hAnsi="PingFang SC" w:eastAsia="PingFang SC"/>
          <w:b w:val="0"/>
          <w:color w:val="1A1A1A"/>
          <w:sz w:val="21"/>
        </w:rPr>
        <w:t>：</w:t>
      </w:r>
    </w:p>
    <w:p>
      <w:pPr>
        <w:spacing w:before="60" w:after="160" w:line="276" w:lineRule="auto"/>
        <w:ind w:left="283"/>
        <w:shd w:val="clear" w:fill="F4F5F7"/>
      </w:pPr>
      <w:r>
        <w:rPr>
          <w:rFonts w:ascii="Menlo" w:hAnsi="Menlo" w:eastAsia="Menlo"/>
          <w:color w:val="2C2C2C"/>
          <w:sz w:val="18"/>
        </w:rPr>
        <w:t>{"mcpServers": {"beat": {"command": "beat-connector", "args": ["--library", "/Users/你的用户名/Documents/Beat Projects"]}}}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重启 Claude Desktop 或 Claude Code 即生效。之后直接说「打开 nes 这个项目，把第二场拆成三个镜头」，它改的是你的项目文件，画布一两秒内跟着变。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它</w:t>
      </w:r>
      <w:r>
        <w:rPr>
          <w:rFonts w:ascii="PingFang SC" w:hAnsi="PingFang SC" w:eastAsia="PingFang SC"/>
          <w:b/>
          <w:color w:val="1A1A1A"/>
          <w:sz w:val="21"/>
        </w:rPr>
        <w:t>只能新增和修改，不能删除</w:t>
      </w:r>
      <w:r>
        <w:rPr>
          <w:rFonts w:ascii="PingFang SC" w:hAnsi="PingFang SC" w:eastAsia="PingFang SC"/>
          <w:b w:val="0"/>
          <w:color w:val="1A1A1A"/>
          <w:sz w:val="21"/>
        </w:rPr>
        <w:t>；每次改动都留快照，版本历史可回滚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项目始终是你 Mac 上的文件，不往任何服务器上传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要用 </w:t>
      </w:r>
      <w:r>
        <w:rPr>
          <w:rFonts w:ascii="PingFang SC" w:hAnsi="PingFang SC" w:eastAsia="PingFang SC"/>
          <w:b/>
          <w:color w:val="1A1A1A"/>
          <w:sz w:val="21"/>
        </w:rPr>
        <w:t>Claude Desktop 或 Claude Code</w:t>
      </w:r>
      <w:r>
        <w:rPr>
          <w:rFonts w:ascii="PingFang SC" w:hAnsi="PingFang SC" w:eastAsia="PingFang SC"/>
          <w:b w:val="0"/>
          <w:color w:val="1A1A1A"/>
          <w:sz w:val="21"/>
        </w:rPr>
        <w:t>，网页版够不到本地工具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没有 Claude 也能用 6.1 那条路，功能不会少</w:t>
      </w:r>
    </w:p>
    <w:p>
      <w:pPr>
        <w:spacing w:after="80"/>
        <w:pBdr>
          <w:bottom w:val="single" w:sz="4" w:space="1" w:color="D8DCE3"/>
        </w:pBdr>
      </w:pP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0B5CD6"/>
          <w:sz w:val="29"/>
        </w:rPr>
        <w:t>7. 中英切换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/>
          <w:color w:val="1A1A1A"/>
          <w:sz w:val="21"/>
        </w:rPr>
        <w:t>设置 `⌘ ,` → 最上方「Language / 界面语言」→ English / 简体中文</w:t>
      </w:r>
      <w:r>
        <w:rPr>
          <w:rFonts w:ascii="PingFang SC" w:hAnsi="PingFang SC" w:eastAsia="PingFang SC"/>
          <w:b w:val="0"/>
          <w:color w:val="1A1A1A"/>
          <w:sz w:val="21"/>
        </w:rPr>
        <w:t>，立刻生效，不用重启。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语言包是独立文件，放在你的库文件夹 </w:t>
      </w:r>
      <w:r>
        <w:rPr>
          <w:rFonts w:ascii="Menlo" w:hAnsi="Menlo" w:eastAsia="Menlo"/>
          <w:color w:val="9C273A"/>
          <w:sz w:val="19"/>
        </w:rPr>
        <w:t>.beat-lang/zh-CN.json</w:t>
      </w:r>
      <w:r>
        <w:rPr>
          <w:rFonts w:ascii="PingFang SC" w:hAnsi="PingFang SC" w:eastAsia="PingFang SC"/>
          <w:b w:val="0"/>
          <w:color w:val="1A1A1A"/>
          <w:sz w:val="21"/>
        </w:rPr>
        <w:t>，可以自己改词条（改完重开生效）。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原生菜单（文件/编辑/视图…）跟着界面语言一起变。</w:t>
      </w:r>
    </w:p>
    <w:p>
      <w:pPr>
        <w:spacing w:after="60" w:line="336" w:lineRule="auto"/>
        <w:ind w:left="425" w:hanging="255"/>
      </w:pPr>
      <w:r>
        <w:rPr>
          <w:rFonts w:ascii="PingFang SC" w:hAnsi="PingFang SC" w:eastAsia="PingFang SC"/>
          <w:color w:val="0B5CD6"/>
          <w:sz w:val="21"/>
        </w:rPr>
        <w:t xml:space="preserve">· </w:t>
      </w:r>
      <w:r>
        <w:rPr>
          <w:rFonts w:ascii="PingFang SC" w:hAnsi="PingFang SC" w:eastAsia="PingFang SC"/>
          <w:b w:val="0"/>
          <w:color w:val="1A1A1A"/>
          <w:sz w:val="21"/>
        </w:rPr>
        <w:t>每个项目、每台 Mac 各自记语言，互不影响。</w:t>
      </w:r>
    </w:p>
    <w:p>
      <w:pPr>
        <w:spacing w:after="80"/>
        <w:pBdr>
          <w:bottom w:val="single" w:sz="4" w:space="1" w:color="D8DCE3"/>
        </w:pBdr>
      </w:pP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0B5CD6"/>
          <w:sz w:val="29"/>
        </w:rPr>
        <w:t>8. 快捷键一页纸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画布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键</w:t>
            </w:r>
          </w:p>
        </w:tc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双指滑动 / 滚轮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平移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Ctrl + 滚轮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 / 捏合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缩放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双击空白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新建节拍卡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右键空白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打开添加菜单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Shift + 拖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 再按 </w:t>
            </w:r>
            <w:r>
              <w:rPr>
                <w:rFonts w:ascii="Menlo" w:hAnsi="Menlo" w:eastAsia="Menlo"/>
                <w:color w:val="9C273A"/>
                <w:sz w:val="17"/>
              </w:rPr>
              <w:t>A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按这个范围建组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0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全部内容装进屏幕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Esc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关弹窗 / 取消编辑</w:t>
            </w:r>
          </w:p>
        </w:tc>
      </w:tr>
    </w:tbl>
    <w:p>
      <w:pPr>
        <w:spacing w:after="40"/>
      </w:pP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编辑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键</w:t>
            </w:r>
          </w:p>
        </w:tc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Z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 / </w:t>
            </w:r>
            <w:r>
              <w:rPr>
                <w:rFonts w:ascii="Menlo" w:hAnsi="Menlo" w:eastAsia="Menlo"/>
                <w:color w:val="9C273A"/>
                <w:sz w:val="17"/>
              </w:rPr>
              <w:t>⌘ ⇧ Z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撤销 / 重做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S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保存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C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 / </w:t>
            </w:r>
            <w:r>
              <w:rPr>
                <w:rFonts w:ascii="Menlo" w:hAnsi="Menlo" w:eastAsia="Menlo"/>
                <w:color w:val="9C273A"/>
                <w:sz w:val="17"/>
              </w:rPr>
              <w:t>⌘ V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复制 / 粘贴（图片、网址、文字都能进）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D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复制选中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Delete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删除选中</w:t>
            </w:r>
          </w:p>
        </w:tc>
      </w:tr>
    </w:tbl>
    <w:p>
      <w:pPr>
        <w:spacing w:after="40"/>
      </w:pP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找东西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键</w:t>
            </w:r>
          </w:p>
        </w:tc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K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命令面板：跳到任何地方、执行任何命令（</w:t>
            </w:r>
            <w:r>
              <w:rPr>
                <w:rFonts w:ascii="Menlo" w:hAnsi="Menlo" w:eastAsia="Menlo"/>
                <w:color w:val="9C273A"/>
                <w:sz w:val="17"/>
              </w:rPr>
              <w:t>⌘ 空格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 被系统聚焦搜索占用时就用它）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F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搜索框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↓ ↑ Enter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在结果里上下选、回车打开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I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打开检查器（选中卡的一切）</w:t>
            </w:r>
          </w:p>
        </w:tc>
      </w:tr>
    </w:tbl>
    <w:p>
      <w:pPr>
        <w:spacing w:after="40"/>
      </w:pP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视图与项目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键</w:t>
            </w:r>
          </w:p>
        </w:tc>
        <w:tc>
          <w:tcPr>
            <w:tcW w:type="dxa" w:w="4706"/>
            <w:shd w:val="clear" w:fill="1F2A37"/>
          </w:tcPr>
          <w:p>
            <w:pPr>
              <w:spacing w:after="40" w:before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B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素材库（Vault）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I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项目信息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⇧ W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写作模式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T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 / </w:t>
            </w:r>
            <w:r>
              <w:rPr>
                <w:rFonts w:ascii="Menlo" w:hAnsi="Menlo" w:eastAsia="Menlo"/>
                <w:color w:val="9C273A"/>
                <w:sz w:val="17"/>
              </w:rPr>
              <w:t>⌘ P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项目窗口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O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打开项目文件夹（字母 O）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W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关闭当前标签页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1..9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跳到第 N 个标签页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⇧ R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在访达中显示项目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⌘ ⇧ S</w:t>
            </w:r>
          </w:p>
        </w:tc>
        <w:tc>
          <w:tcPr>
            <w:tcW w:type="dxa" w:w="4706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通过访达共享</w:t>
            </w:r>
          </w:p>
        </w:tc>
      </w:tr>
      <w:tr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Menlo" w:hAnsi="Menlo" w:eastAsia="Menlo"/>
                <w:color w:val="9C273A"/>
                <w:sz w:val="17"/>
              </w:rPr>
              <w:t>?</w:t>
            </w:r>
          </w:p>
        </w:tc>
        <w:tc>
          <w:tcPr>
            <w:tcW w:type="dxa" w:w="4706"/>
            <w:shd w:val="clear" w:fill="F7F8FA"/>
          </w:tcPr>
          <w:p>
            <w:pPr>
              <w:spacing w:after="40" w:before="40" w:line="300" w:lineRule="auto"/>
            </w:pPr>
            <w:r/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快捷键大全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D8DCE3"/>
        </w:pBdr>
      </w:pPr>
    </w:p>
    <w:p>
      <w:pPr>
        <w:keepNext/>
        <w:spacing w:before="280" w:after="120"/>
      </w:pPr>
      <w:r>
        <w:rPr>
          <w:rFonts w:ascii="PingFang SC" w:hAnsi="PingFang SC" w:eastAsia="PingFang SC"/>
          <w:b/>
          <w:color w:val="0B5CD6"/>
          <w:sz w:val="29"/>
        </w:rPr>
        <w:t>9. 文件、备份、常见问题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项目存在哪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 xml:space="preserve">所有项目都在一个「库文件夹」里，默认 </w:t>
      </w:r>
      <w:r>
        <w:rPr>
          <w:rFonts w:ascii="Menlo" w:hAnsi="Menlo" w:eastAsia="Menlo"/>
          <w:color w:val="9C273A"/>
          <w:sz w:val="19"/>
        </w:rPr>
        <w:t>~/Documents/Beat Projects</w:t>
      </w:r>
      <w:r>
        <w:rPr>
          <w:rFonts w:ascii="PingFang SC" w:hAnsi="PingFang SC" w:eastAsia="PingFang SC"/>
          <w:b w:val="0"/>
          <w:color w:val="1A1A1A"/>
          <w:sz w:val="21"/>
        </w:rPr>
        <w:t>。设置 → 库 可以换。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 xml:space="preserve">把这个文件夹放进 iCloud Drive，两台 Mac 就能共用同一批片子 —— </w:t>
      </w:r>
      <w:r>
        <w:rPr>
          <w:rFonts w:ascii="PingFang SC" w:hAnsi="PingFang SC" w:eastAsia="PingFang SC"/>
          <w:b/>
          <w:color w:val="1A1A1A"/>
          <w:sz w:val="21"/>
        </w:rPr>
        <w:t>同一时间只在一台机器上打开</w:t>
      </w:r>
      <w:r>
        <w:rPr>
          <w:rFonts w:ascii="PingFang SC" w:hAnsi="PingFang SC" w:eastAsia="PingFang SC"/>
          <w:b w:val="0"/>
          <w:color w:val="1A1A1A"/>
          <w:sz w:val="21"/>
        </w:rPr>
        <w:t>，否则 iCloud 会挑一个版本留下。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会自动保存吗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会，一直在后台存。</w:t>
      </w:r>
      <w:r>
        <w:rPr>
          <w:rFonts w:ascii="Menlo" w:hAnsi="Menlo" w:eastAsia="Menlo"/>
          <w:color w:val="9C273A"/>
          <w:sz w:val="19"/>
        </w:rPr>
        <w:t>⌘ S</w:t>
      </w:r>
      <w:r>
        <w:rPr>
          <w:rFonts w:ascii="PingFang SC" w:hAnsi="PingFang SC" w:eastAsia="PingFang SC"/>
          <w:b w:val="0"/>
          <w:color w:val="1A1A1A"/>
          <w:sz w:val="21"/>
        </w:rPr>
        <w:t xml:space="preserve"> 是"手动再确认一次 + 刷新缩略图"。另有版本历史（</w:t>
      </w:r>
      <w:r>
        <w:rPr>
          <w:rFonts w:ascii="Menlo" w:hAnsi="Menlo" w:eastAsia="Menlo"/>
          <w:color w:val="9C273A"/>
          <w:sz w:val="19"/>
        </w:rPr>
        <w:t>⋯ → 版本历史</w:t>
      </w:r>
      <w:r>
        <w:rPr>
          <w:rFonts w:ascii="PingFang SC" w:hAnsi="PingFang SC" w:eastAsia="PingFang SC"/>
          <w:b w:val="0"/>
          <w:color w:val="1A1A1A"/>
          <w:sz w:val="21"/>
        </w:rPr>
        <w:t>）可以回退。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换电脑 / 重装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拷走库文件夹就行。整个片子（含图片、音频、分镜）都在里面。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界面还有英文怎么办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 xml:space="preserve">语言包在 </w:t>
      </w:r>
      <w:r>
        <w:rPr>
          <w:rFonts w:ascii="Menlo" w:hAnsi="Menlo" w:eastAsia="Menlo"/>
          <w:color w:val="9C273A"/>
          <w:sz w:val="19"/>
        </w:rPr>
        <w:t>.beat-lang/zh-CN.json</w:t>
      </w:r>
      <w:r>
        <w:rPr>
          <w:rFonts w:ascii="PingFang SC" w:hAnsi="PingFang SC" w:eastAsia="PingFang SC"/>
          <w:b w:val="0"/>
          <w:color w:val="1A1A1A"/>
          <w:sz w:val="21"/>
        </w:rPr>
        <w:t>，就是一张「英文原文 → 中文」的对照表：</w:t>
      </w:r>
    </w:p>
    <w:p>
      <w:pPr>
        <w:spacing w:before="60" w:after="160" w:line="276" w:lineRule="auto"/>
        <w:ind w:left="283"/>
        <w:shd w:val="clear" w:fill="F4F5F7"/>
      </w:pPr>
      <w:r>
        <w:rPr>
          <w:rFonts w:ascii="Menlo" w:hAnsi="Menlo" w:eastAsia="Menlo"/>
          <w:color w:val="2C2C2C"/>
          <w:sz w:val="18"/>
        </w:rPr>
        <w:t>{"Shot list": "镜头表", "Duration": "时长", "Start day": "开始今天"}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缺一条补一条，注意英文原文要</w:t>
      </w:r>
      <w:r>
        <w:rPr>
          <w:rFonts w:ascii="PingFang SC" w:hAnsi="PingFang SC" w:eastAsia="PingFang SC"/>
          <w:b/>
          <w:color w:val="1A1A1A"/>
          <w:sz w:val="21"/>
        </w:rPr>
        <w:t>一字不差</w:t>
      </w:r>
      <w:r>
        <w:rPr>
          <w:rFonts w:ascii="PingFang SC" w:hAnsi="PingFang SC" w:eastAsia="PingFang SC"/>
          <w:b w:val="0"/>
          <w:color w:val="1A1A1A"/>
          <w:sz w:val="21"/>
        </w:rPr>
        <w:t>（含标点、省略号、首尾空格），逗号别丢，保存后重启 Beat 生效。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导出是中文吗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是。固定标题、页眉、表头、栏目名跟着界面语言走；你写的内容按原文输出。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PDF 里的中文是渲染成图片贴进去的，不可选中复制 —— 要可选中的中文用「画布 → PDF（打印版式）」另存。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快捷键没反应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先看是不是在输入框里（文字框内快捷键会失效，这是故意的）。画布上的单键（</w:t>
      </w:r>
      <w:r>
        <w:rPr>
          <w:rFonts w:ascii="Menlo" w:hAnsi="Menlo" w:eastAsia="Menlo"/>
          <w:color w:val="9C273A"/>
          <w:sz w:val="19"/>
        </w:rPr>
        <w:t>I</w:t>
      </w:r>
      <w:r>
        <w:rPr>
          <w:rFonts w:ascii="PingFang SC" w:hAnsi="PingFang SC" w:eastAsia="PingFang SC"/>
          <w:b w:val="0"/>
          <w:color w:val="1A1A1A"/>
          <w:sz w:val="21"/>
        </w:rPr>
        <w:t>、</w:t>
      </w:r>
      <w:r>
        <w:rPr>
          <w:rFonts w:ascii="Menlo" w:hAnsi="Menlo" w:eastAsia="Menlo"/>
          <w:color w:val="9C273A"/>
          <w:sz w:val="19"/>
        </w:rPr>
        <w:t>?</w:t>
      </w:r>
      <w:r>
        <w:rPr>
          <w:rFonts w:ascii="PingFang SC" w:hAnsi="PingFang SC" w:eastAsia="PingFang SC"/>
          <w:b w:val="0"/>
          <w:color w:val="1A1A1A"/>
          <w:sz w:val="21"/>
        </w:rPr>
        <w:t>）在写作模式里不生效。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/>
          <w:color w:val="1A1A1A"/>
          <w:sz w:val="21"/>
        </w:rPr>
        <w:t>画面太乱</w:t>
      </w:r>
    </w:p>
    <w:p>
      <w:pPr>
        <w:spacing w:after="120" w:before="0" w:line="348" w:lineRule="auto"/>
      </w:pPr>
      <w:r>
        <w:rPr>
          <w:rFonts w:ascii="PingFang SC" w:hAnsi="PingFang SC" w:eastAsia="PingFang SC"/>
          <w:b w:val="0"/>
          <w:color w:val="1A1A1A"/>
          <w:sz w:val="21"/>
        </w:rPr>
        <w:t>左侧「清屏卡片」按一下，空字段和按钮全部收起，只留内容。</w:t>
      </w:r>
    </w:p>
    <w:sectPr w:rsidR="00FC693F" w:rsidRPr="0006063C" w:rsidSect="00034616">
      <w:footerReference w:type="default" r:id="rId9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6B6B6B"/>
        <w:sz w:val="17"/>
      </w:rPr>
      <w:t xml:space="preserve">Beat 中文版 · 使用手册   —   </w:t>
    </w:r>
    <w:r>
      <w:rPr>
        <w:rFonts w:ascii="PingFang SC" w:hAnsi="PingFang SC" w:eastAsia="PingFang SC"/>
        <w:color w:val="6B6B6B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